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A365D"/>
          <w:sz w:val="44"/>
        </w:rPr>
        <w:t>BÀI TRÀ LỜI KỊCH BẢN SPRINT REVIEW</w:t>
      </w:r>
    </w:p>
    <w:p>
      <w:pPr>
        <w:spacing w:after="400"/>
      </w:pPr>
      <w:r>
        <w:rPr>
          <w:rFonts w:ascii="Segoe UI" w:hAnsi="Segoe UI"/>
          <w:i/>
          <w:color w:val="4A5568"/>
          <w:sz w:val="28"/>
        </w:rPr>
        <w:t>Ứng dụng Cảnh báo Lừa đảo RikkeiSafe — Sprint 2</w:t>
      </w:r>
    </w:p>
    <w:p>
      <w:pPr>
        <w:keepNext/>
        <w:spacing w:before="320" w:after="160"/>
      </w:pPr>
      <w:r>
        <w:rPr>
          <w:rFonts w:ascii="Segoe UI" w:hAnsi="Segoe UI"/>
          <w:b/>
          <w:color w:val="1A365D"/>
          <w:sz w:val="28"/>
        </w:rPr>
        <w:t>Nhiệm vụ 1 — Hoàn thành phiếu chuẩn bị Sprint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Bước</w:t>
            </w:r>
          </w:p>
        </w:tc>
        <w:tc>
          <w:tcPr>
            <w:tcW w:type="dxa" w:w="676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Việc cụ thể cho buổi Review này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1. Chốt mục tiêu và người tham gia</w:t>
            </w:r>
          </w:p>
        </w:tc>
        <w:tc>
          <w:tcPr>
            <w:tcW w:type="dxa" w:w="676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Mục tiêu: xem người dùng có tự kiểm tra được số, link và hiểu cảnh báo không. Mời đủ 3 Stakeholders.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2. Kiểm tra Increment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• PBI được trình diễn là Done: PBI-01 (Kiểm tra số điện thoại), PBI-02 (Kiểm tra đường link), PBI-03 (Gửi báo cáo số hoặc link đáng ngờ).</w:t>
              <w:br/>
              <w:t>• PBI phải nói rõ là chưa Done, kèm điều kiện DoD chưa đạt:</w:t>
              <w:br/>
              <w:t xml:space="preserve">  - PBI-04 (Lưu lịch sử kiểm tra): Chưa Done — Thiếu 2 chức năng đã thống nhất (xóa lịch sử, lọc theo loại).</w:t>
              <w:br/>
              <w:t xml:space="preserve">  - PBI-05 (Hướng dẫn khi người dùng đã lỡ chuyển tiền): Chưa Done — Chưa review chéo và mới chỉ kiểm thử trên máy tính (chưa kiểm thử trên điện thoại).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3. Chọn User Journey và người demo</w:t>
            </w:r>
          </w:p>
        </w:tc>
        <w:tc>
          <w:tcPr>
            <w:tcW w:type="dxa" w:w="676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• User Journey: Mở ứng dụng RikkeiSafe ➔ Dán số điện thoại hoặc đường link đáng ngờ vào ô kiểm tra ➔ Xem kết quả cảnh báo kèm lý do ➔ Nhấn nút gửi báo cáo vi phạm ➔ Nhận thông báo gửi báo cáo thành công.</w:t>
              <w:br/>
              <w:t>• Người demo: Developer (Thu An, Gia Bình hoặc Mai Lan) — đại diện nhóm Developers trực tiếp trình diễn sản phẩm chạy được.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4. Chuẩn bị kỹ thuật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Kiểm tra bản chạy được, tài khoản dùng thử, đường truyền họp trực tuyến.</w:t>
            </w:r>
          </w:p>
        </w:tc>
      </w:tr>
      <w:tr>
        <w:tc>
          <w:tcPr>
            <w:tcW w:type="dxa" w:w="259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5. Chuẩn bị trao đổi</w:t>
            </w:r>
          </w:p>
        </w:tc>
        <w:tc>
          <w:tcPr>
            <w:tcW w:type="dxa" w:w="676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2 câu hỏi mở dành cho Stakeholders:</w:t>
              <w:br/>
              <w:t>1. Khi nhận được màn hình cảnh báo kèm lý do, các anh/chị/cô có thấy thông tin rõ ràng, dễ hiểu và biết mình nên làm gì tiếp theo không?</w:t>
              <w:br/>
              <w:t>2. Thao tác dán số điện thoại/link và gửi báo cáo có gặp rào cản hay khó khăn gì trong quá trình thực hiện không?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6. Chia thời gian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t>Xem lịch trình ở Nhiệm vụ 2.</w:t>
            </w:r>
          </w:p>
        </w:tc>
      </w:tr>
    </w:tbl>
    <w:p>
      <w:pPr>
        <w:keepNext/>
        <w:spacing w:before="320" w:after="160"/>
      </w:pPr>
      <w:r>
        <w:rPr>
          <w:rFonts w:ascii="Segoe UI" w:hAnsi="Segoe UI"/>
          <w:b/>
          <w:color w:val="1A365D"/>
          <w:sz w:val="28"/>
        </w:rPr>
        <w:t>Nhiệm vụ 2 — Sửa lịch trình Sprint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Thời gian</w:t>
            </w:r>
          </w:p>
        </w:tc>
        <w:tc>
          <w:tcPr>
            <w:tcW w:type="dxa" w:w="331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Hoạt động</w:t>
            </w:r>
          </w:p>
        </w:tc>
        <w:tc>
          <w:tcPr>
            <w:tcW w:type="dxa" w:w="446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Nhận xét và cách sửa</w:t>
            </w:r>
          </w:p>
        </w:tc>
      </w:tr>
      <w:tr>
        <w:tc>
          <w:tcPr>
            <w:tcW w:type="dxa" w:w="15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0–5'</w:t>
            </w:r>
          </w:p>
        </w:tc>
        <w:tc>
          <w:tcPr>
            <w:tcW w:type="dxa" w:w="331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 Owner nhắc Sprint Goal.</w:t>
            </w:r>
          </w:p>
        </w:tc>
        <w:tc>
          <w:tcPr>
            <w:tcW w:type="dxa" w:w="446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Phù hợp, giữ nguyên.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5–20'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Product Owner trình diễn cả 5 PBI, giới thiệu PBI-05 là đã hoàn thành.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Sai ở đâu: PO không phải người trực tiếp demo. Không được trình diễn PBI-05 như đã hoàn thành vì PBI-05 chưa đạt DoD (chưa Done).</w:t>
              <w:br/>
              <w:t>• Sửa thành: Developer trình diễn các PBI đã Done (PBI-01, PBI-02, PBI-03) theo User Journey. PO giải thích rõ PBI-04 và PBI-05 chưa Done, nêu lý do chưa đạt DoD.</w:t>
            </w:r>
          </w:p>
        </w:tc>
      </w:tr>
      <w:tr>
        <w:tc>
          <w:tcPr>
            <w:tcW w:type="dxa" w:w="15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20–32'</w:t>
            </w:r>
          </w:p>
        </w:tc>
        <w:tc>
          <w:tcPr>
            <w:tcW w:type="dxa" w:w="331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Từng Developer lần lượt báo cáo việc cá nhân mình đã làm.</w:t>
            </w:r>
          </w:p>
        </w:tc>
        <w:tc>
          <w:tcPr>
            <w:tcW w:type="dxa" w:w="446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Sai ở đâu: Sprint Review là buổi kiểm tra Increment sản phẩm và thu thập phản hồi, không phải buổi báo cáo công việc cá nhân hay điểm danh công cụ.</w:t>
              <w:br/>
              <w:t>• Sửa thành: Dành thời gian cho Stakeholders (Cô Mai, anh Phúc, chị Vy) trực tiếp trải nghiệm/kiểm thử Increment và thảo luận, trả lời các câu hỏi mở.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32–35'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Stakeholders được nói trong 3 phút cuối; Scrum Master chốt góp ý nào sẽ làm ở Sprint sau.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• Sai ở đâu: Stakeholders nói 3 phút là quá ít. SM không có quyền quyết định hay cam kết chốt làm góp ý nào ở Sprint sau (đó là vai trò của PO).</w:t>
              <w:br/>
              <w:t>• Sửa thành: PO tổng kết, ghi nhận các góp ý vào Product Backlog để xem xét/sắp xếp ưu tiên cho các Sprint sau. SM điều phối giữ đúng thời lượng (Timebox).</w:t>
            </w:r>
          </w:p>
        </w:tc>
      </w:tr>
    </w:tbl>
    <w:p>
      <w:pPr>
        <w:keepNext/>
        <w:spacing w:before="320" w:after="160"/>
      </w:pPr>
      <w:r>
        <w:rPr>
          <w:rFonts w:ascii="Segoe UI" w:hAnsi="Segoe UI"/>
          <w:b/>
          <w:color w:val="1A365D"/>
          <w:sz w:val="28"/>
        </w:rPr>
        <w:t>Nhiệm vụ 3 — Ghi nhận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296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360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Góp ý</w:t>
            </w:r>
          </w:p>
        </w:tc>
        <w:tc>
          <w:tcPr>
            <w:tcW w:type="dxa" w:w="4464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Cách xử lý</w:t>
            </w:r>
          </w:p>
        </w:tc>
      </w:tr>
      <w:tr>
        <w:tc>
          <w:tcPr>
            <w:tcW w:type="dxa" w:w="129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FB-01</w:t>
            </w:r>
          </w:p>
        </w:tc>
        <w:tc>
          <w:tcPr>
            <w:tcW w:type="dxa" w:w="360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Anh Phúc: nên có nút hướng dẫn gọi ngân hàng khi người dùng báo đã chuyển tiền.</w:t>
            </w:r>
          </w:p>
        </w:tc>
        <w:tc>
          <w:tcPr>
            <w:tcW w:type="dxa" w:w="446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Ghi vào Product Backlog để Product Owner xem xét cùng PBI-05; chưa hứa làm ngay.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FB-02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Chị Vy: muốn thêm chức năng chia sẻ cảnh báo cho người thân. Việc này nằm ngoài Sprint Goal.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Lắng nghe, cảm ơn chị Vy và làm rõ giá trị của gợi ý. Product Owner (Ngọc Hương) ghi nhận ý tưởng này như một Product Backlog Item (PBI) mới vào Product Backlog để đánh giá mức độ ưu tiên và cân nhắc kế hoạch cho các Sprint tương lai; không hứa sẽ làm ngay trong Sprint tới.</w:t>
            </w:r>
          </w:p>
        </w:tc>
      </w:tr>
      <w:tr>
        <w:tc>
          <w:tcPr>
            <w:tcW w:type="dxa" w:w="1296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FB-03</w:t>
            </w:r>
          </w:p>
        </w:tc>
        <w:tc>
          <w:tcPr>
            <w:tcW w:type="dxa" w:w="3600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Cô Mai: dán đường link rất dài thì nút "Kiểm tra" bị đẩy ra ngoài màn hình điện thoại (PBI-02).</w:t>
            </w:r>
          </w:p>
        </w:tc>
        <w:tc>
          <w:tcPr>
            <w:tcW w:type="dxa" w:w="446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Cảm ơn cô Mai đã phát hiện lỗi giao diện (UI/UX Bug) trên thiết bị di động. Product Owner ghi nhận đây là một lỗi/cải thiện giao diện cần xử lý trong Product Backlog. PO sẽ cùng Developers ưu tiên chỉnh sửa định dạng (CSS/Responsive layout) để tối ưu trải nghiệm người dùng trên điện thoại.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